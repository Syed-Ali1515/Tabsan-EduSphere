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Detailed Product Requirements Document (PRD) - University Mobile App</w:t>
      </w:r>
    </w:p>
    <w:p>
      <w:pPr>
        <w:pStyle w:val="Heading1"/>
      </w:pPr>
      <w:r>
        <w:t>1. Overview</w:t>
      </w:r>
    </w:p>
    <w:p>
      <w:r>
        <w:t>This document defines a comprehensive set of requirements for a mobile application designed for a university portal system inspired by University of Newcastle (NSW). The mobile app complements the web portal by delivering fast, personalized, and real-time access to academic and administrative services.</w:t>
      </w:r>
    </w:p>
    <w:p>
      <w:pPr>
        <w:pStyle w:val="Heading1"/>
      </w:pPr>
      <w:r>
        <w:t>2. Product Vision</w:t>
      </w:r>
    </w:p>
    <w:p>
      <w:r>
        <w:t>To create a mobile-first experience that allows students to manage their academic journey efficiently using a modern, fast, and intuitive mobile application.</w:t>
      </w:r>
    </w:p>
    <w:p>
      <w:pPr>
        <w:pStyle w:val="Heading1"/>
      </w:pPr>
      <w:r>
        <w:t>3. User Personas</w:t>
      </w:r>
    </w:p>
    <w:p>
      <w:r>
        <w:t>Student: Access courses, submit assignments, view timetable, receive notifications.</w:t>
        <w:br/>
        <w:t>Lecturer: Share materials, manage assignments, communicate with students.</w:t>
        <w:br/>
        <w:t>Admin: Monitor system usage, manage data and approvals.</w:t>
      </w:r>
    </w:p>
    <w:p>
      <w:pPr>
        <w:pStyle w:val="Heading1"/>
      </w:pPr>
      <w:r>
        <w:t>4. Functional Requirements</w:t>
      </w:r>
    </w:p>
    <w:p>
      <w:r>
        <w:br/>
        <w:t>Authentication:</w:t>
        <w:br/>
        <w:t>- Secure login with email/password</w:t>
        <w:br/>
        <w:t>- Single Sign-On (SSO)</w:t>
        <w:br/>
        <w:t>- Biometric login (Face ID / Fingerprint)</w:t>
        <w:br/>
        <w:t>- Session management</w:t>
        <w:br/>
        <w:br/>
        <w:t>Dashboard:</w:t>
        <w:br/>
        <w:t>- Personalized welcome</w:t>
        <w:br/>
        <w:t>- Course summary</w:t>
        <w:br/>
        <w:t>- Upcoming deadlines</w:t>
        <w:br/>
        <w:t>- GPA display</w:t>
        <w:br/>
        <w:t>- Quick access buttons</w:t>
        <w:br/>
        <w:br/>
        <w:t>Courses Module:</w:t>
        <w:br/>
        <w:t>- View enrolled courses</w:t>
        <w:br/>
        <w:t>- Access lectures (PDF/video)</w:t>
        <w:br/>
        <w:t>- Download content for offline use</w:t>
        <w:br/>
        <w:t>- Assignment submission (file + camera upload)</w:t>
        <w:br/>
        <w:t>- Quiz participation</w:t>
        <w:br/>
        <w:t>- View grades and feedback</w:t>
        <w:br/>
        <w:br/>
        <w:t>Timetable:</w:t>
        <w:br/>
        <w:t>- Weekly and daily views</w:t>
        <w:br/>
        <w:t>- Real-time updates</w:t>
        <w:br/>
        <w:t>- Exam schedule display</w:t>
        <w:br/>
        <w:t>- Calendar integration</w:t>
        <w:br/>
        <w:br/>
        <w:t>Notifications:</w:t>
        <w:br/>
        <w:t>- Push notifications</w:t>
        <w:br/>
        <w:t>- Priority alerts for deadlines</w:t>
        <w:br/>
        <w:t>- Settings to control notifications</w:t>
        <w:br/>
        <w:br/>
        <w:t>Communication:</w:t>
        <w:br/>
        <w:t>- Messaging system</w:t>
        <w:br/>
        <w:t>- Course announcements</w:t>
        <w:br/>
        <w:t>- Notifications for new messages</w:t>
        <w:br/>
        <w:br/>
        <w:t>Fees &amp; Payments:</w:t>
        <w:br/>
        <w:t>- View fee structure</w:t>
        <w:br/>
        <w:t>- Payment integration</w:t>
        <w:br/>
        <w:t>- Payment history</w:t>
        <w:br/>
        <w:t>- Download receipts</w:t>
        <w:br/>
        <w:br/>
        <w:t>Support System:</w:t>
        <w:br/>
        <w:t>- Raise support tickets</w:t>
        <w:br/>
        <w:t>- Chatbot integration</w:t>
        <w:br/>
        <w:t>- FAQ access</w:t>
      </w:r>
    </w:p>
    <w:p>
      <w:pPr>
        <w:pStyle w:val="Heading1"/>
      </w:pPr>
      <w:r>
        <w:t>5. Non-Functional Requirements</w:t>
      </w:r>
    </w:p>
    <w:p>
      <w:r>
        <w:t>- App load time under 2 seconds</w:t>
        <w:br/>
        <w:t>- 99.9% uptime</w:t>
        <w:br/>
        <w:t>- Secure data encryption</w:t>
        <w:br/>
        <w:t>- Cross-platform compatibility</w:t>
        <w:br/>
        <w:t>- Scalable backend system</w:t>
      </w:r>
    </w:p>
    <w:p>
      <w:pPr>
        <w:pStyle w:val="Heading1"/>
      </w:pPr>
      <w:r>
        <w:t>6. Technical Requirements</w:t>
      </w:r>
    </w:p>
    <w:p>
      <w:r>
        <w:br/>
        <w:t>Frontend:</w:t>
        <w:br/>
        <w:t>- Flutter or React Native</w:t>
        <w:br/>
        <w:br/>
        <w:t>Backend:</w:t>
        <w:br/>
        <w:t>- ASP.NET Core API</w:t>
        <w:br/>
        <w:br/>
        <w:t>Database:</w:t>
        <w:br/>
        <w:t>- SQL Server or PostgreSQL</w:t>
        <w:br/>
        <w:br/>
        <w:t>Services:</w:t>
        <w:br/>
        <w:t>- Firebase (push notifications)</w:t>
        <w:br/>
        <w:t>- Azure/AWS hosting</w:t>
      </w:r>
    </w:p>
    <w:p>
      <w:pPr>
        <w:pStyle w:val="Heading1"/>
      </w:pPr>
      <w:r>
        <w:t>7. Security</w:t>
      </w:r>
    </w:p>
    <w:p>
      <w:r>
        <w:t>- OAuth/JWT authentication</w:t>
        <w:br/>
        <w:t>- HTTPS encryption</w:t>
        <w:br/>
        <w:t>- Role-based access control</w:t>
        <w:br/>
        <w:t>- Secure storage of tokens</w:t>
        <w:br/>
        <w:t>- Data privacy compliance</w:t>
      </w:r>
    </w:p>
    <w:p>
      <w:pPr>
        <w:pStyle w:val="Heading1"/>
      </w:pPr>
      <w:r>
        <w:t>8. Offline Capabilities</w:t>
      </w:r>
    </w:p>
    <w:p>
      <w:r>
        <w:t>- Access downloaded course materials</w:t>
        <w:br/>
        <w:t>- View timetable offline</w:t>
        <w:br/>
        <w:t>- Store draft submissions</w:t>
        <w:br/>
        <w:t>- Sync when back online</w:t>
      </w:r>
    </w:p>
    <w:p>
      <w:pPr>
        <w:pStyle w:val="Heading1"/>
      </w:pPr>
      <w:r>
        <w:t>9. KPIs</w:t>
      </w:r>
    </w:p>
    <w:p>
      <w:r>
        <w:t>- Daily active users</w:t>
        <w:br/>
        <w:t>- User session duration</w:t>
        <w:br/>
        <w:t>- Notification engagement</w:t>
        <w:br/>
        <w:t>- Assignment submission rate</w:t>
        <w:br/>
        <w:t>- App crash rate</w:t>
      </w:r>
    </w:p>
    <w:p>
      <w:pPr>
        <w:pStyle w:val="Heading1"/>
      </w:pPr>
      <w:r>
        <w:t>10. MVP Features</w:t>
      </w:r>
    </w:p>
    <w:p>
      <w:r>
        <w:t>- Login system</w:t>
        <w:br/>
        <w:t>- Dashboard</w:t>
        <w:br/>
        <w:t>- Course access</w:t>
        <w:br/>
        <w:t>- Assignment submission</w:t>
        <w:br/>
        <w:t>- Timetable</w:t>
        <w:br/>
        <w:t>- Notifications</w:t>
      </w:r>
    </w:p>
    <w:p>
      <w:pPr>
        <w:pStyle w:val="Heading1"/>
      </w:pPr>
      <w:r>
        <w:t>11. Advanced Features</w:t>
      </w:r>
    </w:p>
    <w:p>
      <w:r>
        <w:t>- AI chatbot</w:t>
        <w:br/>
        <w:t>- Predictive performance analytics</w:t>
        <w:br/>
        <w:t>- Attendance tracking</w:t>
        <w:br/>
        <w:t>- Gamification</w:t>
        <w:br/>
        <w:t>- Voice search support</w:t>
      </w:r>
    </w:p>
    <w:p>
      <w:pPr>
        <w:pStyle w:val="Heading1"/>
      </w:pPr>
      <w:r>
        <w:t>12. Gap Analysis Template</w:t>
      </w:r>
    </w:p>
    <w:p>
      <w:r>
        <w:t>Compare your app using:</w:t>
        <w:br/>
        <w:t>- Missing features</w:t>
        <w:br/>
        <w:t>- UI/UX quality</w:t>
        <w:br/>
        <w:t>- Performance</w:t>
        <w:br/>
        <w:t>- Security</w:t>
        <w:br/>
        <w:t>- Mobile experience improvements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